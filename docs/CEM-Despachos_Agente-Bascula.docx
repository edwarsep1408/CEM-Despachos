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3D005" w14:textId="77777777" w:rsidR="00924E56" w:rsidRDefault="00000000">
      <w:pPr>
        <w:pStyle w:val="Ttulo"/>
        <w:jc w:val="center"/>
      </w:pPr>
      <w:r>
        <w:t>Agente báscula — CEM-Despachos</w:t>
      </w:r>
    </w:p>
    <w:p w14:paraId="2AB04142" w14:textId="77777777" w:rsidR="00924E56" w:rsidRDefault="00000000">
      <w:pPr>
        <w:jc w:val="center"/>
      </w:pPr>
      <w:r>
        <w:rPr>
          <w:sz w:val="24"/>
        </w:rPr>
        <w:t>Instalación en PC del muelle (técnico de planta)</w:t>
      </w:r>
    </w:p>
    <w:p w14:paraId="46C45AF7" w14:textId="77777777" w:rsidR="00924E56" w:rsidRDefault="00924E56"/>
    <w:p w14:paraId="75E29556" w14:textId="77777777" w:rsidR="00924E56" w:rsidRDefault="00000000">
      <w:pPr>
        <w:pStyle w:val="Ttulo1"/>
      </w:pPr>
      <w:r>
        <w:t>Ruta de instalación (servidor)</w:t>
      </w:r>
    </w:p>
    <w:p w14:paraId="1087FBC2" w14:textId="77777777" w:rsidR="00924E56" w:rsidRDefault="00000000">
      <w:r>
        <w:rPr>
          <w:rFonts w:ascii="Consolas" w:hAnsi="Consolas"/>
          <w:b/>
        </w:rPr>
        <w:t>\\svr-aplic02\software\CEM-Despachos</w:t>
      </w:r>
    </w:p>
    <w:p w14:paraId="4BD1EA2A" w14:textId="77777777" w:rsidR="00924E56" w:rsidRDefault="00000000">
      <w:r>
        <w:t>El software está en el servidor de aplicaciones. La carpeta del agente báscula es:</w:t>
      </w:r>
    </w:p>
    <w:p w14:paraId="4F1118EF" w14:textId="77777777" w:rsidR="00924E56" w:rsidRDefault="00000000">
      <w:r>
        <w:rPr>
          <w:rFonts w:ascii="Consolas" w:hAnsi="Consolas"/>
        </w:rPr>
        <w:t>\\svr-aplic02\software\CEM-Despachos\agente-bascula</w:t>
      </w:r>
    </w:p>
    <w:p w14:paraId="5DF67432" w14:textId="77777777" w:rsidR="00924E56" w:rsidRDefault="00000000">
      <w:pPr>
        <w:pStyle w:val="Citadestacada"/>
      </w:pPr>
      <w:r>
        <w:t>No se usa Git ni credenciales de desarrollo. El técnico trabaja con esa ruta de red o copia la carpeta agente-bascula al PC del muelle si sistemas lo indica.</w:t>
      </w:r>
    </w:p>
    <w:p w14:paraId="52D4872B" w14:textId="77777777" w:rsidR="00924E56" w:rsidRDefault="00000000">
      <w:pPr>
        <w:pStyle w:val="Ttulo1"/>
      </w:pPr>
      <w:r>
        <w:t>¿Para qué sirve?</w:t>
      </w:r>
    </w:p>
    <w:p w14:paraId="3E5250C4" w14:textId="77777777" w:rsidR="00924E56" w:rsidRDefault="00000000">
      <w:r>
        <w:t>Programa que va en el PC donde el despachador abre CEM-Despachos. Lee el peso de la báscula (convertidor USR en la red) y se lo pasa al navegador. Debe quedar corriendo mientras usen el portal de pesaje.</w:t>
      </w:r>
    </w:p>
    <w:p w14:paraId="76F1485D" w14:textId="77777777" w:rsidR="00924E56" w:rsidRDefault="00000000">
      <w:pPr>
        <w:pStyle w:val="Ttulo1"/>
      </w:pPr>
      <w:r>
        <w:t>Qué necesita el técnico</w:t>
      </w:r>
    </w:p>
    <w:p w14:paraId="21721DD6" w14:textId="77777777" w:rsidR="00924E56" w:rsidRDefault="00000000">
      <w:pPr>
        <w:pStyle w:val="Listaconvietas"/>
      </w:pPr>
      <w:r>
        <w:t>Acceso de red a \\svr-aplic02\software\CEM-Despachos (o copia local de agente-bascula).</w:t>
      </w:r>
    </w:p>
    <w:p w14:paraId="31EF4C92" w14:textId="77777777" w:rsidR="00924E56" w:rsidRDefault="00000000">
      <w:pPr>
        <w:pStyle w:val="Listaconvietas"/>
      </w:pPr>
      <w:r>
        <w:t>Node.js 18 o superior en el PC del muelle.</w:t>
      </w:r>
    </w:p>
    <w:p w14:paraId="44594EDC" w14:textId="77777777" w:rsidR="00924E56" w:rsidRDefault="00000000">
      <w:pPr>
        <w:pStyle w:val="Listaconvietas"/>
      </w:pPr>
      <w:r>
        <w:t>IP y puerto del convertidor de ESE muelle (ej. 192.168.1.110 puerto 23).</w:t>
      </w:r>
    </w:p>
    <w:p w14:paraId="31333540" w14:textId="77777777" w:rsidR="00924E56" w:rsidRDefault="00000000">
      <w:pPr>
        <w:pStyle w:val="Listaconvietas"/>
      </w:pPr>
      <w:r>
        <w:t>PC del muelle en la misma red LAN que la báscula.</w:t>
      </w:r>
    </w:p>
    <w:p w14:paraId="148E9E3C" w14:textId="77777777" w:rsidR="00924E56" w:rsidRDefault="00000000">
      <w:pPr>
        <w:pStyle w:val="Ttulo1"/>
      </w:pPr>
      <w:r>
        <w:t>Archivo de configuración (.env)</w:t>
      </w:r>
    </w:p>
    <w:p w14:paraId="3E59304D" w14:textId="77777777" w:rsidR="00924E56" w:rsidRDefault="00000000">
      <w:r>
        <w:t>Crear el archivo .env dentro de:</w:t>
      </w:r>
      <w:r>
        <w:br/>
        <w:t>\\svr-aplic02\software\CEM-Despachos\agente-bascula</w:t>
      </w:r>
    </w:p>
    <w:p w14:paraId="7E9EBEE7" w14:textId="77777777" w:rsidR="00924E56" w:rsidRDefault="00000000">
      <w:r>
        <w:t>Contenido (ajustar IP y puerto del convertidor):</w:t>
      </w:r>
    </w:p>
    <w:p w14:paraId="2B0EA851" w14:textId="77777777" w:rsidR="00924E56" w:rsidRDefault="00000000">
      <w:r>
        <w:rPr>
          <w:rFonts w:ascii="Consolas" w:hAnsi="Consolas"/>
        </w:rPr>
        <w:t>HOST=127.0.0.1</w:t>
      </w:r>
      <w:r>
        <w:rPr>
          <w:rFonts w:ascii="Consolas" w:hAnsi="Consolas"/>
        </w:rPr>
        <w:br/>
        <w:t>PORT=3920</w:t>
      </w:r>
      <w:r>
        <w:rPr>
          <w:rFonts w:ascii="Consolas" w:hAnsi="Consolas"/>
        </w:rPr>
        <w:br/>
        <w:t>BASCULA_IP=192.168.1.110</w:t>
      </w:r>
      <w:r>
        <w:rPr>
          <w:rFonts w:ascii="Consolas" w:hAnsi="Consolas"/>
        </w:rPr>
        <w:br/>
        <w:t>BASCULA_PUERTO=23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E56" w14:paraId="7E339D73" w14:textId="77777777">
        <w:tc>
          <w:tcPr>
            <w:tcW w:w="4320" w:type="dxa"/>
          </w:tcPr>
          <w:p w14:paraId="6C5C03C4" w14:textId="77777777" w:rsidR="00924E56" w:rsidRDefault="00000000">
            <w:r>
              <w:rPr>
                <w:b/>
              </w:rPr>
              <w:lastRenderedPageBreak/>
              <w:t>Campo</w:t>
            </w:r>
          </w:p>
        </w:tc>
        <w:tc>
          <w:tcPr>
            <w:tcW w:w="4320" w:type="dxa"/>
          </w:tcPr>
          <w:p w14:paraId="210955F7" w14:textId="77777777" w:rsidR="00924E56" w:rsidRDefault="00000000">
            <w:r>
              <w:rPr>
                <w:b/>
              </w:rPr>
              <w:t>Qué poner</w:t>
            </w:r>
          </w:p>
        </w:tc>
      </w:tr>
      <w:tr w:rsidR="00924E56" w14:paraId="72A58AD4" w14:textId="77777777">
        <w:tc>
          <w:tcPr>
            <w:tcW w:w="4320" w:type="dxa"/>
          </w:tcPr>
          <w:p w14:paraId="1D2C31E0" w14:textId="77777777" w:rsidR="00924E56" w:rsidRDefault="00000000">
            <w:r>
              <w:t>HOST</w:t>
            </w:r>
          </w:p>
        </w:tc>
        <w:tc>
          <w:tcPr>
            <w:tcW w:w="4320" w:type="dxa"/>
          </w:tcPr>
          <w:p w14:paraId="438223D5" w14:textId="77777777" w:rsidR="00924E56" w:rsidRDefault="00000000">
            <w:r>
              <w:t>Siempre 127.0.0.1</w:t>
            </w:r>
          </w:p>
        </w:tc>
      </w:tr>
      <w:tr w:rsidR="00924E56" w14:paraId="61C0601A" w14:textId="77777777">
        <w:tc>
          <w:tcPr>
            <w:tcW w:w="4320" w:type="dxa"/>
          </w:tcPr>
          <w:p w14:paraId="53CBC8CC" w14:textId="77777777" w:rsidR="00924E56" w:rsidRDefault="00000000">
            <w:r>
              <w:t>PORT</w:t>
            </w:r>
          </w:p>
        </w:tc>
        <w:tc>
          <w:tcPr>
            <w:tcW w:w="4320" w:type="dxa"/>
          </w:tcPr>
          <w:p w14:paraId="4BE31599" w14:textId="77777777" w:rsidR="00924E56" w:rsidRDefault="00000000">
            <w:r>
              <w:t>Siempre 3920</w:t>
            </w:r>
          </w:p>
        </w:tc>
      </w:tr>
      <w:tr w:rsidR="00924E56" w14:paraId="4370DF34" w14:textId="77777777">
        <w:tc>
          <w:tcPr>
            <w:tcW w:w="4320" w:type="dxa"/>
          </w:tcPr>
          <w:p w14:paraId="2C33B743" w14:textId="77777777" w:rsidR="00924E56" w:rsidRDefault="00000000">
            <w:r>
              <w:t>BASCULA_IP</w:t>
            </w:r>
          </w:p>
        </w:tc>
        <w:tc>
          <w:tcPr>
            <w:tcW w:w="4320" w:type="dxa"/>
          </w:tcPr>
          <w:p w14:paraId="570A5BCE" w14:textId="77777777" w:rsidR="00924E56" w:rsidRDefault="00000000">
            <w:r>
              <w:t>IP del convertidor USR de este muelle</w:t>
            </w:r>
          </w:p>
        </w:tc>
      </w:tr>
      <w:tr w:rsidR="00924E56" w14:paraId="7E91A9A5" w14:textId="77777777">
        <w:tc>
          <w:tcPr>
            <w:tcW w:w="4320" w:type="dxa"/>
          </w:tcPr>
          <w:p w14:paraId="5C2FA0E9" w14:textId="77777777" w:rsidR="00924E56" w:rsidRDefault="00000000">
            <w:r>
              <w:t>BASCULA_PUERTO</w:t>
            </w:r>
          </w:p>
        </w:tc>
        <w:tc>
          <w:tcPr>
            <w:tcW w:w="4320" w:type="dxa"/>
          </w:tcPr>
          <w:p w14:paraId="2A3CEE60" w14:textId="77777777" w:rsidR="00924E56" w:rsidRDefault="00000000">
            <w:r>
              <w:t>Puerto del convertidor (23 o 5001)</w:t>
            </w:r>
          </w:p>
        </w:tc>
      </w:tr>
    </w:tbl>
    <w:p w14:paraId="352617CD" w14:textId="77777777" w:rsidR="00924E56" w:rsidRDefault="00000000">
      <w:pPr>
        <w:pStyle w:val="Listaconvietas"/>
      </w:pPr>
      <w:r>
        <w:t>Windows: guardar con Bloc de notas → “Todos los archivos” → nombre .env</w:t>
      </w:r>
    </w:p>
    <w:p w14:paraId="116BECDE" w14:textId="77777777" w:rsidR="00924E56" w:rsidRDefault="00000000">
      <w:pPr>
        <w:pStyle w:val="Ttulo1"/>
      </w:pPr>
      <w:r>
        <w:t>Windows — paso a paso</w:t>
      </w:r>
    </w:p>
    <w:p w14:paraId="746AA882" w14:textId="77777777" w:rsidR="00924E56" w:rsidRDefault="00000000">
      <w:r>
        <w:t>1. Verificar acceso a \\svr-aplic02\software\CEM-Despachos en el Explorador de archivos.</w:t>
      </w:r>
    </w:p>
    <w:p w14:paraId="3ACF7558" w14:textId="77777777" w:rsidR="00924E56" w:rsidRDefault="00000000">
      <w:r>
        <w:t>2. Instalar Node.js LTS desde https://nodejs.org si no está instalado.</w:t>
      </w:r>
    </w:p>
    <w:p w14:paraId="43D57D05" w14:textId="77777777" w:rsidR="00924E56" w:rsidRDefault="00000000">
      <w:r>
        <w:t>3. Opción A — Trabajar en red: abrir terminal en \\svr-aplic02\software\CEM-Despachos\agente-bascula</w:t>
      </w:r>
    </w:p>
    <w:p w14:paraId="702A10AA" w14:textId="77777777" w:rsidR="00924E56" w:rsidRDefault="00000000">
      <w:r>
        <w:t>4. Opción B — Copiar la carpeta agente-bascula a C:\CEM\agente-bascula en el PC del muelle (recomendado si la red es lenta).</w:t>
      </w:r>
    </w:p>
    <w:p w14:paraId="18CE4086" w14:textId="77777777" w:rsidR="00924E56" w:rsidRDefault="00000000">
      <w:r>
        <w:t>5. Crear o editar el archivo .env en esa carpeta (ver arriba).</w:t>
      </w:r>
    </w:p>
    <w:p w14:paraId="3B8E0469" w14:textId="77777777" w:rsidR="00924E56" w:rsidRDefault="00000000">
      <w:r>
        <w:t>6. En CMD o PowerShell, ir a la carpeta del agente y ejecutar: npm install (solo la primera vez).</w:t>
      </w:r>
    </w:p>
    <w:p w14:paraId="524BFEAB" w14:textId="77777777" w:rsidR="00924E56" w:rsidRDefault="00000000">
      <w:r>
        <w:t>7. Ejecutar: npm start</w:t>
      </w:r>
    </w:p>
    <w:p w14:paraId="4875CDBF" w14:textId="77777777" w:rsidR="00924E56" w:rsidRDefault="00000000">
      <w:r>
        <w:t>8. Dejar la ventana abierta. Debe aparecer: Agente báscula en http://127.0.0.1:3920</w:t>
      </w:r>
    </w:p>
    <w:p w14:paraId="6A62FA3E" w14:textId="77777777" w:rsidR="00924E56" w:rsidRDefault="00000000">
      <w:r>
        <w:t>9. Probar en el navegador: http://127.0.0.1:3920/estado → conectado: true</w:t>
      </w:r>
    </w:p>
    <w:p w14:paraId="7226FEE7" w14:textId="77777777" w:rsidR="00924E56" w:rsidRDefault="00000000">
      <w:r>
        <w:t>10. Abrir CEM-Despachos en el MISMO PC y probar pesar.</w:t>
      </w:r>
    </w:p>
    <w:p w14:paraId="5D0DD0B6" w14:textId="77777777" w:rsidR="00924E56" w:rsidRDefault="00000000">
      <w:pPr>
        <w:pStyle w:val="Ttulo2"/>
      </w:pPr>
      <w:r>
        <w:t>Abrir terminal en la carpeta del servidor</w:t>
      </w:r>
    </w:p>
    <w:p w14:paraId="760CCC6D" w14:textId="77777777" w:rsidR="00924E56" w:rsidRDefault="00000000">
      <w:r>
        <w:t>En el Explorador, ir a la carpeta agente-bascula → clic derecho → “Abrir en terminal” o escribir en CMD:</w:t>
      </w:r>
    </w:p>
    <w:p w14:paraId="640B6A88" w14:textId="77777777" w:rsidR="00924E56" w:rsidRDefault="00000000">
      <w:r>
        <w:rPr>
          <w:rFonts w:ascii="Consolas" w:hAnsi="Consolas"/>
          <w:sz w:val="20"/>
        </w:rPr>
        <w:t>cd /d "\\svr-aplic02\software\CEM-Despachos\agente-bascula"</w:t>
      </w:r>
    </w:p>
    <w:p w14:paraId="2502C3B1" w14:textId="77777777" w:rsidR="00924E56" w:rsidRDefault="00000000">
      <w:pPr>
        <w:pStyle w:val="Ttulo2"/>
      </w:pPr>
      <w:r>
        <w:t>Arranque automático (opcional)</w:t>
      </w:r>
    </w:p>
    <w:p w14:paraId="761A206F" w14:textId="77777777" w:rsidR="00924E56" w:rsidRDefault="00000000">
      <w:r>
        <w:t>Acceso directo → Destino (si trabaja desde el servidor):</w:t>
      </w:r>
    </w:p>
    <w:p w14:paraId="635B38EF" w14:textId="77777777" w:rsidR="00924E56" w:rsidRDefault="00000000">
      <w:r>
        <w:rPr>
          <w:rFonts w:ascii="Consolas" w:hAnsi="Consolas"/>
          <w:sz w:val="18"/>
        </w:rPr>
        <w:t>cmd /k "cd /d \\svr-aplic02\software\CEM-Despachos\agente-bascula &amp;&amp; npm start"</w:t>
      </w:r>
    </w:p>
    <w:p w14:paraId="3DA41758" w14:textId="77777777" w:rsidR="00924E56" w:rsidRDefault="00000000">
      <w:r>
        <w:t>Si copió al PC local (C:\CEM\agente-bascula):</w:t>
      </w:r>
    </w:p>
    <w:p w14:paraId="5B2061BC" w14:textId="77777777" w:rsidR="00924E56" w:rsidRDefault="00000000">
      <w:r>
        <w:rPr>
          <w:rFonts w:ascii="Consolas" w:hAnsi="Consolas"/>
          <w:sz w:val="18"/>
        </w:rPr>
        <w:t>cmd /k "cd /d C:\CEM\agente-bascula &amp;&amp; npm start"</w:t>
      </w:r>
    </w:p>
    <w:p w14:paraId="0452502D" w14:textId="77777777" w:rsidR="00924E56" w:rsidRDefault="00000000">
      <w:r>
        <w:t>Poner el acceso directo en Inicio → Programas → Inicio.</w:t>
      </w:r>
    </w:p>
    <w:p w14:paraId="64DA90E2" w14:textId="77777777" w:rsidR="00924E56" w:rsidRDefault="00000000">
      <w:pPr>
        <w:pStyle w:val="Ttulo1"/>
      </w:pPr>
      <w:r>
        <w:lastRenderedPageBreak/>
        <w:t>Ubuntu — paso a paso</w:t>
      </w:r>
    </w:p>
    <w:p w14:paraId="2FF51355" w14:textId="77777777" w:rsidR="00924E56" w:rsidRDefault="00000000">
      <w:r>
        <w:t>Si el PC del muelle es Linux, copiar agente-bascula desde el servidor (montando el recurso SMB) o pedir a sistemas la copia local.</w:t>
      </w:r>
    </w:p>
    <w:p w14:paraId="67F36690" w14:textId="77777777" w:rsidR="00924E56" w:rsidRDefault="00000000">
      <w:r>
        <w:t>1. Montar el recurso de red o copiar agente-bascula a /opt/cem/agente-bascula</w:t>
      </w:r>
    </w:p>
    <w:p w14:paraId="7FB29579" w14:textId="77777777" w:rsidR="00924E56" w:rsidRDefault="00000000">
      <w:r>
        <w:t>2. sudo apt update &amp;&amp; sudo apt install -y nodejs npm</w:t>
      </w:r>
    </w:p>
    <w:p w14:paraId="011D4A22" w14:textId="77777777" w:rsidR="00924E56" w:rsidRDefault="00000000">
      <w:r>
        <w:t>3. Crear el archivo .env en la carpeta del agente</w:t>
      </w:r>
    </w:p>
    <w:p w14:paraId="5BB1A18A" w14:textId="77777777" w:rsidR="00924E56" w:rsidRDefault="00000000">
      <w:r>
        <w:t>4. cd /opt/cem/agente-bascula  (o la ruta donde quedó la copia)</w:t>
      </w:r>
    </w:p>
    <w:p w14:paraId="488F04E6" w14:textId="77777777" w:rsidR="00924E56" w:rsidRDefault="00000000">
      <w:r>
        <w:t>5. npm install</w:t>
      </w:r>
    </w:p>
    <w:p w14:paraId="31BBC1B9" w14:textId="77777777" w:rsidR="00924E56" w:rsidRDefault="00000000">
      <w:r>
        <w:t>6. npm start</w:t>
      </w:r>
    </w:p>
    <w:p w14:paraId="0B03ABB4" w14:textId="77777777" w:rsidR="00924E56" w:rsidRDefault="00000000">
      <w:r>
        <w:t>7. Probar: curl http://127.0.0.1:3920/estado</w:t>
      </w:r>
    </w:p>
    <w:p w14:paraId="26DED589" w14:textId="77777777" w:rsidR="00924E56" w:rsidRDefault="00000000">
      <w:r>
        <w:t>Montar recurso Windows desde Ubuntu (ejemplo, pedir usuario/contraseña a sistemas):</w:t>
      </w:r>
    </w:p>
    <w:p w14:paraId="4DB2A4A3" w14:textId="77777777" w:rsidR="00924E56" w:rsidRDefault="00000000">
      <w:r>
        <w:rPr>
          <w:rFonts w:ascii="Consolas" w:hAnsi="Consolas"/>
          <w:sz w:val="18"/>
        </w:rPr>
        <w:t>sudo mount -t cifs //svr-aplic02/software /mnt/cem -o username=USUARIO</w:t>
      </w:r>
    </w:p>
    <w:p w14:paraId="5962E013" w14:textId="77777777" w:rsidR="00924E56" w:rsidRDefault="00000000">
      <w:pPr>
        <w:pStyle w:val="Ttulo1"/>
      </w:pPr>
      <w:r>
        <w:t>Probar red hacia la báscula</w:t>
      </w:r>
    </w:p>
    <w:p w14:paraId="413B1118" w14:textId="77777777" w:rsidR="00924E56" w:rsidRDefault="00000000">
      <w:r>
        <w:t>Windows: Test-NetConnection 192.168.1.110 -Port 23</w:t>
      </w:r>
    </w:p>
    <w:p w14:paraId="120B978B" w14:textId="77777777" w:rsidR="00924E56" w:rsidRDefault="00000000">
      <w:r>
        <w:t>Ubuntu: nc -vz 192.168.1.110 23</w:t>
      </w:r>
    </w:p>
    <w:p w14:paraId="61C17075" w14:textId="77777777" w:rsidR="00924E56" w:rsidRDefault="00000000">
      <w:pPr>
        <w:pStyle w:val="Ttulo1"/>
      </w:pPr>
      <w:r>
        <w:t>Si algo falla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24E56" w14:paraId="652A16F6" w14:textId="77777777">
        <w:tc>
          <w:tcPr>
            <w:tcW w:w="4320" w:type="dxa"/>
          </w:tcPr>
          <w:p w14:paraId="550424D9" w14:textId="77777777" w:rsidR="00924E56" w:rsidRDefault="00000000">
            <w:r>
              <w:rPr>
                <w:b/>
              </w:rPr>
              <w:t>Problema</w:t>
            </w:r>
          </w:p>
        </w:tc>
        <w:tc>
          <w:tcPr>
            <w:tcW w:w="4320" w:type="dxa"/>
          </w:tcPr>
          <w:p w14:paraId="1B068BB3" w14:textId="77777777" w:rsidR="00924E56" w:rsidRDefault="00000000">
            <w:r>
              <w:rPr>
                <w:b/>
              </w:rPr>
              <w:t>Qué hacer</w:t>
            </w:r>
          </w:p>
        </w:tc>
      </w:tr>
      <w:tr w:rsidR="00924E56" w14:paraId="3A141E5D" w14:textId="77777777">
        <w:tc>
          <w:tcPr>
            <w:tcW w:w="4320" w:type="dxa"/>
          </w:tcPr>
          <w:p w14:paraId="1ABFB968" w14:textId="77777777" w:rsidR="00924E56" w:rsidRDefault="00000000">
            <w:r>
              <w:t>No abre \\svr-aplic02\software</w:t>
            </w:r>
          </w:p>
        </w:tc>
        <w:tc>
          <w:tcPr>
            <w:tcW w:w="4320" w:type="dxa"/>
          </w:tcPr>
          <w:p w14:paraId="48387CAF" w14:textId="77777777" w:rsidR="00924E56" w:rsidRDefault="00000000">
            <w:r>
              <w:t>Pedir permiso de red a sistemas; probar \\svr-aplic02\software\CEM-Despachos</w:t>
            </w:r>
          </w:p>
        </w:tc>
      </w:tr>
      <w:tr w:rsidR="00924E56" w14:paraId="5F4E45D5" w14:textId="77777777">
        <w:tc>
          <w:tcPr>
            <w:tcW w:w="4320" w:type="dxa"/>
          </w:tcPr>
          <w:p w14:paraId="30DDB8FE" w14:textId="77777777" w:rsidR="00924E56" w:rsidRDefault="00000000">
            <w:r>
              <w:t>"No hay conexión con el agente local"</w:t>
            </w:r>
          </w:p>
        </w:tc>
        <w:tc>
          <w:tcPr>
            <w:tcW w:w="4320" w:type="dxa"/>
          </w:tcPr>
          <w:p w14:paraId="450EAEA2" w14:textId="77777777" w:rsidR="00924E56" w:rsidRDefault="00000000">
            <w:r>
              <w:t>Ejecutar npm start en el PC del muelle</w:t>
            </w:r>
          </w:p>
        </w:tc>
      </w:tr>
      <w:tr w:rsidR="00924E56" w14:paraId="403FB76F" w14:textId="77777777">
        <w:tc>
          <w:tcPr>
            <w:tcW w:w="4320" w:type="dxa"/>
          </w:tcPr>
          <w:p w14:paraId="58D9D312" w14:textId="77777777" w:rsidR="00924E56" w:rsidRDefault="00000000">
            <w:r>
              <w:t>conectado: false</w:t>
            </w:r>
          </w:p>
        </w:tc>
        <w:tc>
          <w:tcPr>
            <w:tcW w:w="4320" w:type="dxa"/>
          </w:tcPr>
          <w:p w14:paraId="37833973" w14:textId="77777777" w:rsidR="00924E56" w:rsidRDefault="00000000">
            <w:r>
              <w:t>Revisar BASCULA_IP y BASCULA_PUERTO en .env</w:t>
            </w:r>
          </w:p>
        </w:tc>
      </w:tr>
      <w:tr w:rsidR="00924E56" w14:paraId="09A16CC8" w14:textId="77777777">
        <w:tc>
          <w:tcPr>
            <w:tcW w:w="4320" w:type="dxa"/>
          </w:tcPr>
          <w:p w14:paraId="676D022D" w14:textId="77777777" w:rsidR="00924E56" w:rsidRDefault="00000000">
            <w:r>
              <w:t>npm no reconocido</w:t>
            </w:r>
          </w:p>
        </w:tc>
        <w:tc>
          <w:tcPr>
            <w:tcW w:w="4320" w:type="dxa"/>
          </w:tcPr>
          <w:p w14:paraId="5BF964EB" w14:textId="77777777" w:rsidR="00924E56" w:rsidRDefault="00000000">
            <w:r>
              <w:t>Instalar Node.js y volver a abrir la terminal</w:t>
            </w:r>
          </w:p>
        </w:tc>
      </w:tr>
    </w:tbl>
    <w:p w14:paraId="10D6ED3B" w14:textId="77777777" w:rsidR="00924E56" w:rsidRDefault="00000000">
      <w:pPr>
        <w:pStyle w:val="Ttulo1"/>
      </w:pPr>
      <w:r>
        <w:t>Checklist</w:t>
      </w:r>
    </w:p>
    <w:p w14:paraId="2057A93B" w14:textId="77777777" w:rsidR="00924E56" w:rsidRDefault="00000000">
      <w:r>
        <w:t>□ Acceso a \\svr-aplic02\software\CEM-Despachos</w:t>
      </w:r>
    </w:p>
    <w:p w14:paraId="5E040A22" w14:textId="77777777" w:rsidR="00924E56" w:rsidRDefault="00000000">
      <w:r>
        <w:t>□ Node.js instalado en PC del muelle</w:t>
      </w:r>
    </w:p>
    <w:p w14:paraId="5C05A20D" w14:textId="77777777" w:rsidR="00924E56" w:rsidRDefault="00000000">
      <w:r>
        <w:t>□ .env con IP y puerto del convertidor</w:t>
      </w:r>
    </w:p>
    <w:p w14:paraId="5F26B58C" w14:textId="77777777" w:rsidR="00924E56" w:rsidRDefault="00000000">
      <w:r>
        <w:t>□ npm install y npm start OK</w:t>
      </w:r>
    </w:p>
    <w:p w14:paraId="6B0F9A1E" w14:textId="77777777" w:rsidR="00924E56" w:rsidRDefault="00000000">
      <w:r>
        <w:t>□ http://127.0.0.1:3920/estado → conectado: true</w:t>
      </w:r>
    </w:p>
    <w:p w14:paraId="50985E11" w14:textId="77777777" w:rsidR="00924E56" w:rsidRDefault="00000000">
      <w:r>
        <w:lastRenderedPageBreak/>
        <w:t>□ Portal despachador lee el peso</w:t>
      </w:r>
    </w:p>
    <w:p w14:paraId="005DA50C" w14:textId="77777777" w:rsidR="00924E56" w:rsidRDefault="00924E56"/>
    <w:p w14:paraId="23915BEF" w14:textId="77777777" w:rsidR="00924E56" w:rsidRDefault="00000000">
      <w:r>
        <w:t>Instalación central: \\svr-aplic02\software\CEM-Despachos</w:t>
      </w:r>
    </w:p>
    <w:sectPr w:rsidR="00924E5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579232">
    <w:abstractNumId w:val="8"/>
  </w:num>
  <w:num w:numId="2" w16cid:durableId="1348169257">
    <w:abstractNumId w:val="6"/>
  </w:num>
  <w:num w:numId="3" w16cid:durableId="1739209025">
    <w:abstractNumId w:val="5"/>
  </w:num>
  <w:num w:numId="4" w16cid:durableId="2080320075">
    <w:abstractNumId w:val="4"/>
  </w:num>
  <w:num w:numId="5" w16cid:durableId="1883324838">
    <w:abstractNumId w:val="7"/>
  </w:num>
  <w:num w:numId="6" w16cid:durableId="675839301">
    <w:abstractNumId w:val="3"/>
  </w:num>
  <w:num w:numId="7" w16cid:durableId="747381003">
    <w:abstractNumId w:val="2"/>
  </w:num>
  <w:num w:numId="8" w16cid:durableId="1083915029">
    <w:abstractNumId w:val="1"/>
  </w:num>
  <w:num w:numId="9" w16cid:durableId="11180598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4E56"/>
    <w:rsid w:val="00A41437"/>
    <w:rsid w:val="00AA1D8D"/>
    <w:rsid w:val="00B47730"/>
    <w:rsid w:val="00BA170A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C3A77"/>
  <w14:defaultImageDpi w14:val="300"/>
  <w15:docId w15:val="{4BE2D283-2775-A64B-9D9A-5655E4720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601</Words>
  <Characters>3514</Characters>
  <Application>Microsoft Office Word</Application>
  <DocSecurity>0</DocSecurity>
  <Lines>100</Lines>
  <Paragraphs>82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4044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Edwar Sepulveda</cp:lastModifiedBy>
  <cp:revision>2</cp:revision>
  <dcterms:created xsi:type="dcterms:W3CDTF">2013-12-23T23:15:00Z</dcterms:created>
  <dcterms:modified xsi:type="dcterms:W3CDTF">2026-09-04T20:07:00Z</dcterms:modified>
  <cp:category/>
</cp:coreProperties>
</file>